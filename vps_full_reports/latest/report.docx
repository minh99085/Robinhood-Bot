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BTC 5-Minute Pulse — Performance Report</w:t>
      </w:r>
    </w:p>
    <w:p>
      <w:pPr>
        <w:jc w:val="center"/>
      </w:pPr>
      <w:r>
        <w:rPr>
          <w:color w:val="666666"/>
          <w:sz w:val="20"/>
        </w:rPr>
        <w:t>PAPER ONLY  ·  reconciled=True  ·  ticks=20</w:t>
      </w:r>
    </w:p>
    <w:p>
      <w:pPr>
        <w:pStyle w:val="Heading1"/>
      </w:pPr>
      <w:r>
        <w:t>Performance Scorecard</w:t>
      </w:r>
    </w:p>
    <w:p>
      <w:r>
        <w:t>Overall score: 73.1 / 100  (Grade: 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Grade</w:t>
            </w:r>
          </w:p>
        </w:tc>
        <w:tc>
          <w:tcPr>
            <w:tcW w:type="dxa" w:w="2160"/>
          </w:tcPr>
          <w:p>
            <w:r>
              <w:t>Weight</w:t>
            </w:r>
          </w:p>
        </w:tc>
      </w:tr>
      <w:tr>
        <w:tc>
          <w:tcPr>
            <w:tcW w:type="dxa" w:w="2160"/>
          </w:tcPr>
          <w:p>
            <w:r>
              <w:t>Trading Performance</w:t>
            </w:r>
          </w:p>
        </w:tc>
        <w:tc>
          <w:tcPr>
            <w:tcW w:type="dxa" w:w="2160"/>
          </w:tcPr>
          <w:p>
            <w:r>
              <w:t>78.5</w:t>
            </w:r>
          </w:p>
        </w:tc>
        <w:tc>
          <w:tcPr>
            <w:tcW w:type="dxa" w:w="2160"/>
          </w:tcPr>
          <w:p>
            <w:r>
              <w:t>C+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Operation</w:t>
            </w:r>
          </w:p>
        </w:tc>
        <w:tc>
          <w:tcPr>
            <w:tcW w:type="dxa" w:w="2160"/>
          </w:tcPr>
          <w:p>
            <w:r>
              <w:t>88.5</w:t>
            </w:r>
          </w:p>
        </w:tc>
        <w:tc>
          <w:tcPr>
            <w:tcW w:type="dxa" w:w="2160"/>
          </w:tcPr>
          <w:p>
            <w:r>
              <w:t>B+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External Signals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</w:tbl>
    <w:p>
      <w:pPr>
        <w:pStyle w:val="Heading2"/>
      </w:pPr>
      <w:r>
        <w:t>Score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UTC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  <w:tc>
          <w:tcPr>
            <w:tcW w:type="dxa" w:w="1234"/>
          </w:tcPr>
          <w:p>
            <w:r>
              <w:t>Trading</w:t>
            </w:r>
          </w:p>
        </w:tc>
        <w:tc>
          <w:tcPr>
            <w:tcW w:type="dxa" w:w="1234"/>
          </w:tcPr>
          <w:p>
            <w:r>
              <w:t>Operation</w:t>
            </w:r>
          </w:p>
        </w:tc>
        <w:tc>
          <w:tcPr>
            <w:tcW w:type="dxa" w:w="1234"/>
          </w:tcPr>
          <w:p>
            <w:r>
              <w:t>Signals</w:t>
            </w:r>
          </w:p>
        </w:tc>
        <w:tc>
          <w:tcPr>
            <w:tcW w:type="dxa" w:w="1234"/>
          </w:tcPr>
          <w:p>
            <w:r>
              <w:t>Overall</w:t>
            </w:r>
          </w:p>
        </w:tc>
        <w:tc>
          <w:tcPr>
            <w:tcW w:type="dxa" w:w="1234"/>
          </w:tcPr>
          <w:p>
            <w:r>
              <w:t>Ticks</w:t>
            </w:r>
          </w:p>
        </w:tc>
      </w:tr>
      <w:tr>
        <w:tc>
          <w:tcPr>
            <w:tcW w:type="dxa" w:w="1234"/>
          </w:tcPr>
          <w:p>
            <w:r>
              <w:t>2026-06-28 10:48:07</w:t>
            </w:r>
          </w:p>
        </w:tc>
        <w:tc>
          <w:tcPr>
            <w:tcW w:type="dxa" w:w="1234"/>
          </w:tcPr>
          <w:p>
            <w:r>
              <w:t>112</w:t>
            </w:r>
          </w:p>
        </w:tc>
        <w:tc>
          <w:tcPr>
            <w:tcW w:type="dxa" w:w="1234"/>
          </w:tcPr>
          <w:p>
            <w:r>
              <w:t>73.1</w:t>
            </w:r>
          </w:p>
        </w:tc>
        <w:tc>
          <w:tcPr>
            <w:tcW w:type="dxa" w:w="1234"/>
          </w:tcPr>
          <w:p>
            <w:r>
              <w:t>89.6</w:t>
            </w:r>
          </w:p>
        </w:tc>
        <w:tc>
          <w:tcPr>
            <w:tcW w:type="dxa" w:w="1234"/>
          </w:tcPr>
          <w:p>
            <w:r>
              <w:t>47.0</w:t>
            </w:r>
          </w:p>
        </w:tc>
        <w:tc>
          <w:tcPr>
            <w:tcW w:type="dxa" w:w="1234"/>
          </w:tcPr>
          <w:p>
            <w:r>
              <w:t>70.7</w:t>
            </w:r>
          </w:p>
        </w:tc>
        <w:tc>
          <w:tcPr>
            <w:tcW w:type="dxa" w:w="1234"/>
          </w:tcPr>
          <w:p>
            <w:r>
              <w:t>44</w:t>
            </w:r>
          </w:p>
        </w:tc>
      </w:tr>
      <w:tr>
        <w:tc>
          <w:tcPr>
            <w:tcW w:type="dxa" w:w="1234"/>
          </w:tcPr>
          <w:p>
            <w:r>
              <w:t>2026-06-28 11:02:37</w:t>
            </w:r>
          </w:p>
        </w:tc>
        <w:tc>
          <w:tcPr>
            <w:tcW w:type="dxa" w:w="1234"/>
          </w:tcPr>
          <w:p>
            <w:r>
              <w:t>113</w:t>
            </w:r>
          </w:p>
        </w:tc>
        <w:tc>
          <w:tcPr>
            <w:tcW w:type="dxa" w:w="1234"/>
          </w:tcPr>
          <w:p>
            <w:r>
              <w:t>70.7</w:t>
            </w:r>
          </w:p>
        </w:tc>
        <w:tc>
          <w:tcPr>
            <w:tcW w:type="dxa" w:w="1234"/>
          </w:tcPr>
          <w:p>
            <w:r>
              <w:t>89.5</w:t>
            </w:r>
          </w:p>
        </w:tc>
        <w:tc>
          <w:tcPr>
            <w:tcW w:type="dxa" w:w="1234"/>
          </w:tcPr>
          <w:p>
            <w:r>
              <w:t>47.0</w:t>
            </w:r>
          </w:p>
        </w:tc>
        <w:tc>
          <w:tcPr>
            <w:tcW w:type="dxa" w:w="1234"/>
          </w:tcPr>
          <w:p>
            <w:r>
              <w:t>69.5</w:t>
            </w:r>
          </w:p>
        </w:tc>
        <w:tc>
          <w:tcPr>
            <w:tcW w:type="dxa" w:w="1234"/>
          </w:tcPr>
          <w:p>
            <w:r>
              <w:t>102</w:t>
            </w:r>
          </w:p>
        </w:tc>
      </w:tr>
      <w:tr>
        <w:tc>
          <w:tcPr>
            <w:tcW w:type="dxa" w:w="1234"/>
          </w:tcPr>
          <w:p>
            <w:r>
              <w:t>2026-06-28 11:32:52</w:t>
            </w:r>
          </w:p>
        </w:tc>
        <w:tc>
          <w:tcPr>
            <w:tcW w:type="dxa" w:w="1234"/>
          </w:tcPr>
          <w:p>
            <w:r>
              <w:t>113</w:t>
            </w:r>
          </w:p>
        </w:tc>
        <w:tc>
          <w:tcPr>
            <w:tcW w:type="dxa" w:w="1234"/>
          </w:tcPr>
          <w:p>
            <w:r>
              <w:t>70.7</w:t>
            </w:r>
          </w:p>
        </w:tc>
        <w:tc>
          <w:tcPr>
            <w:tcW w:type="dxa" w:w="1234"/>
          </w:tcPr>
          <w:p>
            <w:r>
              <w:t>89.4</w:t>
            </w:r>
          </w:p>
        </w:tc>
        <w:tc>
          <w:tcPr>
            <w:tcW w:type="dxa" w:w="1234"/>
          </w:tcPr>
          <w:p>
            <w:r>
              <w:t>47.0</w:t>
            </w:r>
          </w:p>
        </w:tc>
        <w:tc>
          <w:tcPr>
            <w:tcW w:type="dxa" w:w="1234"/>
          </w:tcPr>
          <w:p>
            <w:r>
              <w:t>69.5</w:t>
            </w:r>
          </w:p>
        </w:tc>
        <w:tc>
          <w:tcPr>
            <w:tcW w:type="dxa" w:w="1234"/>
          </w:tcPr>
          <w:p>
            <w:r>
              <w:t>223</w:t>
            </w:r>
          </w:p>
        </w:tc>
      </w:tr>
      <w:tr>
        <w:tc>
          <w:tcPr>
            <w:tcW w:type="dxa" w:w="1234"/>
          </w:tcPr>
          <w:p>
            <w:r>
              <w:t>2026-06-28 11:48:20</w:t>
            </w:r>
          </w:p>
        </w:tc>
        <w:tc>
          <w:tcPr>
            <w:tcW w:type="dxa" w:w="1234"/>
          </w:tcPr>
          <w:p>
            <w:r>
              <w:t>114</w:t>
            </w:r>
          </w:p>
        </w:tc>
        <w:tc>
          <w:tcPr>
            <w:tcW w:type="dxa" w:w="1234"/>
          </w:tcPr>
          <w:p>
            <w:r>
              <w:t>72.8</w:t>
            </w:r>
          </w:p>
        </w:tc>
        <w:tc>
          <w:tcPr>
            <w:tcW w:type="dxa" w:w="1234"/>
          </w:tcPr>
          <w:p>
            <w:r>
              <w:t>89.4</w:t>
            </w:r>
          </w:p>
        </w:tc>
        <w:tc>
          <w:tcPr>
            <w:tcW w:type="dxa" w:w="1234"/>
          </w:tcPr>
          <w:p>
            <w:r>
              <w:t>47.0</w:t>
            </w:r>
          </w:p>
        </w:tc>
        <w:tc>
          <w:tcPr>
            <w:tcW w:type="dxa" w:w="1234"/>
          </w:tcPr>
          <w:p>
            <w:r>
              <w:t>70.5</w:t>
            </w:r>
          </w:p>
        </w:tc>
        <w:tc>
          <w:tcPr>
            <w:tcW w:type="dxa" w:w="1234"/>
          </w:tcPr>
          <w:p>
            <w:r>
              <w:t>285</w:t>
            </w:r>
          </w:p>
        </w:tc>
      </w:tr>
      <w:tr>
        <w:tc>
          <w:tcPr>
            <w:tcW w:type="dxa" w:w="1234"/>
          </w:tcPr>
          <w:p>
            <w:r>
              <w:t>2026-06-28 12:03:07</w:t>
            </w:r>
          </w:p>
        </w:tc>
        <w:tc>
          <w:tcPr>
            <w:tcW w:type="dxa" w:w="1234"/>
          </w:tcPr>
          <w:p>
            <w:r>
              <w:t>115</w:t>
            </w:r>
          </w:p>
        </w:tc>
        <w:tc>
          <w:tcPr>
            <w:tcW w:type="dxa" w:w="1234"/>
          </w:tcPr>
          <w:p>
            <w:r>
              <w:t>70.4</w:t>
            </w:r>
          </w:p>
        </w:tc>
        <w:tc>
          <w:tcPr>
            <w:tcW w:type="dxa" w:w="1234"/>
          </w:tcPr>
          <w:p>
            <w:r>
              <w:t>89.4</w:t>
            </w:r>
          </w:p>
        </w:tc>
        <w:tc>
          <w:tcPr>
            <w:tcW w:type="dxa" w:w="1234"/>
          </w:tcPr>
          <w:p>
            <w:r>
              <w:t>47.0</w:t>
            </w:r>
          </w:p>
        </w:tc>
        <w:tc>
          <w:tcPr>
            <w:tcW w:type="dxa" w:w="1234"/>
          </w:tcPr>
          <w:p>
            <w:r>
              <w:t>69.3</w:t>
            </w:r>
          </w:p>
        </w:tc>
        <w:tc>
          <w:tcPr>
            <w:tcW w:type="dxa" w:w="1234"/>
          </w:tcPr>
          <w:p>
            <w:r>
              <w:t>344</w:t>
            </w:r>
          </w:p>
        </w:tc>
      </w:tr>
      <w:tr>
        <w:tc>
          <w:tcPr>
            <w:tcW w:type="dxa" w:w="1234"/>
          </w:tcPr>
          <w:p>
            <w:r>
              <w:t>2026-06-28 12:16:52</w:t>
            </w:r>
          </w:p>
        </w:tc>
        <w:tc>
          <w:tcPr>
            <w:tcW w:type="dxa" w:w="1234"/>
          </w:tcPr>
          <w:p>
            <w:r>
              <w:t>116</w:t>
            </w:r>
          </w:p>
        </w:tc>
        <w:tc>
          <w:tcPr>
            <w:tcW w:type="dxa" w:w="1234"/>
          </w:tcPr>
          <w:p>
            <w:r>
              <w:t>72.4</w:t>
            </w:r>
          </w:p>
        </w:tc>
        <w:tc>
          <w:tcPr>
            <w:tcW w:type="dxa" w:w="1234"/>
          </w:tcPr>
          <w:p>
            <w:r>
              <w:t>89.4</w:t>
            </w:r>
          </w:p>
        </w:tc>
        <w:tc>
          <w:tcPr>
            <w:tcW w:type="dxa" w:w="1234"/>
          </w:tcPr>
          <w:p>
            <w:r>
              <w:t>47.0</w:t>
            </w:r>
          </w:p>
        </w:tc>
        <w:tc>
          <w:tcPr>
            <w:tcW w:type="dxa" w:w="1234"/>
          </w:tcPr>
          <w:p>
            <w:r>
              <w:t>70.3</w:t>
            </w:r>
          </w:p>
        </w:tc>
        <w:tc>
          <w:tcPr>
            <w:tcW w:type="dxa" w:w="1234"/>
          </w:tcPr>
          <w:p>
            <w:r>
              <w:t>399</w:t>
            </w:r>
          </w:p>
        </w:tc>
      </w:tr>
      <w:tr>
        <w:tc>
          <w:tcPr>
            <w:tcW w:type="dxa" w:w="1234"/>
          </w:tcPr>
          <w:p>
            <w:r>
              <w:t>2026-06-28 12:46:26</w:t>
            </w:r>
          </w:p>
        </w:tc>
        <w:tc>
          <w:tcPr>
            <w:tcW w:type="dxa" w:w="1234"/>
          </w:tcPr>
          <w:p>
            <w:r>
              <w:t>117</w:t>
            </w:r>
          </w:p>
        </w:tc>
        <w:tc>
          <w:tcPr>
            <w:tcW w:type="dxa" w:w="1234"/>
          </w:tcPr>
          <w:p>
            <w:r>
              <w:t>74.6</w:t>
            </w:r>
          </w:p>
        </w:tc>
        <w:tc>
          <w:tcPr>
            <w:tcW w:type="dxa" w:w="1234"/>
          </w:tcPr>
          <w:p>
            <w:r>
              <w:t>89.3</w:t>
            </w:r>
          </w:p>
        </w:tc>
        <w:tc>
          <w:tcPr>
            <w:tcW w:type="dxa" w:w="1234"/>
          </w:tcPr>
          <w:p>
            <w:r>
              <w:t>47.0</w:t>
            </w:r>
          </w:p>
        </w:tc>
        <w:tc>
          <w:tcPr>
            <w:tcW w:type="dxa" w:w="1234"/>
          </w:tcPr>
          <w:p>
            <w:r>
              <w:t>71.4</w:t>
            </w:r>
          </w:p>
        </w:tc>
        <w:tc>
          <w:tcPr>
            <w:tcW w:type="dxa" w:w="1234"/>
          </w:tcPr>
          <w:p>
            <w:r>
              <w:t>43</w:t>
            </w:r>
          </w:p>
        </w:tc>
      </w:tr>
      <w:tr>
        <w:tc>
          <w:tcPr>
            <w:tcW w:type="dxa" w:w="1234"/>
          </w:tcPr>
          <w:p>
            <w:r>
              <w:t>2026-06-28 13:16:26</w:t>
            </w:r>
          </w:p>
        </w:tc>
        <w:tc>
          <w:tcPr>
            <w:tcW w:type="dxa" w:w="1234"/>
          </w:tcPr>
          <w:p>
            <w:r>
              <w:t>117</w:t>
            </w:r>
          </w:p>
        </w:tc>
        <w:tc>
          <w:tcPr>
            <w:tcW w:type="dxa" w:w="1234"/>
          </w:tcPr>
          <w:p>
            <w:r>
              <w:t>74.6</w:t>
            </w:r>
          </w:p>
        </w:tc>
        <w:tc>
          <w:tcPr>
            <w:tcW w:type="dxa" w:w="1234"/>
          </w:tcPr>
          <w:p>
            <w:r>
              <w:t>89.2</w:t>
            </w:r>
          </w:p>
        </w:tc>
        <w:tc>
          <w:tcPr>
            <w:tcW w:type="dxa" w:w="1234"/>
          </w:tcPr>
          <w:p>
            <w:r>
              <w:t>47.0</w:t>
            </w:r>
          </w:p>
        </w:tc>
        <w:tc>
          <w:tcPr>
            <w:tcW w:type="dxa" w:w="1234"/>
          </w:tcPr>
          <w:p>
            <w:r>
              <w:t>71.3</w:t>
            </w:r>
          </w:p>
        </w:tc>
        <w:tc>
          <w:tcPr>
            <w:tcW w:type="dxa" w:w="1234"/>
          </w:tcPr>
          <w:p>
            <w:r>
              <w:t>163</w:t>
            </w:r>
          </w:p>
        </w:tc>
      </w:tr>
      <w:tr>
        <w:tc>
          <w:tcPr>
            <w:tcW w:type="dxa" w:w="1234"/>
          </w:tcPr>
          <w:p>
            <w:r>
              <w:t>2026-06-28 13:33:11</w:t>
            </w:r>
          </w:p>
        </w:tc>
        <w:tc>
          <w:tcPr>
            <w:tcW w:type="dxa" w:w="1234"/>
          </w:tcPr>
          <w:p>
            <w:r>
              <w:t>118</w:t>
            </w:r>
          </w:p>
        </w:tc>
        <w:tc>
          <w:tcPr>
            <w:tcW w:type="dxa" w:w="1234"/>
          </w:tcPr>
          <w:p>
            <w:r>
              <w:t>76.1</w:t>
            </w:r>
          </w:p>
        </w:tc>
        <w:tc>
          <w:tcPr>
            <w:tcW w:type="dxa" w:w="1234"/>
          </w:tcPr>
          <w:p>
            <w:r>
              <w:t>89.2</w:t>
            </w:r>
          </w:p>
        </w:tc>
        <w:tc>
          <w:tcPr>
            <w:tcW w:type="dxa" w:w="1234"/>
          </w:tcPr>
          <w:p>
            <w:r>
              <w:t>47.0</w:t>
            </w:r>
          </w:p>
        </w:tc>
        <w:tc>
          <w:tcPr>
            <w:tcW w:type="dxa" w:w="1234"/>
          </w:tcPr>
          <w:p>
            <w:r>
              <w:t>72.1</w:t>
            </w:r>
          </w:p>
        </w:tc>
        <w:tc>
          <w:tcPr>
            <w:tcW w:type="dxa" w:w="1234"/>
          </w:tcPr>
          <w:p>
            <w:r>
              <w:t>230</w:t>
            </w:r>
          </w:p>
        </w:tc>
      </w:tr>
      <w:tr>
        <w:tc>
          <w:tcPr>
            <w:tcW w:type="dxa" w:w="1234"/>
          </w:tcPr>
          <w:p>
            <w:r>
              <w:t>2026-06-28 14:02:41</w:t>
            </w:r>
          </w:p>
        </w:tc>
        <w:tc>
          <w:tcPr>
            <w:tcW w:type="dxa" w:w="1234"/>
          </w:tcPr>
          <w:p>
            <w:r>
              <w:t>119</w:t>
            </w:r>
          </w:p>
        </w:tc>
        <w:tc>
          <w:tcPr>
            <w:tcW w:type="dxa" w:w="1234"/>
          </w:tcPr>
          <w:p>
            <w:r>
              <w:t>76.5</w:t>
            </w:r>
          </w:p>
        </w:tc>
        <w:tc>
          <w:tcPr>
            <w:tcW w:type="dxa" w:w="1234"/>
          </w:tcPr>
          <w:p>
            <w:r>
              <w:t>89.1</w:t>
            </w:r>
          </w:p>
        </w:tc>
        <w:tc>
          <w:tcPr>
            <w:tcW w:type="dxa" w:w="1234"/>
          </w:tcPr>
          <w:p>
            <w:r>
              <w:t>47.0</w:t>
            </w:r>
          </w:p>
        </w:tc>
        <w:tc>
          <w:tcPr>
            <w:tcW w:type="dxa" w:w="1234"/>
          </w:tcPr>
          <w:p>
            <w:r>
              <w:t>72.3</w:t>
            </w:r>
          </w:p>
        </w:tc>
        <w:tc>
          <w:tcPr>
            <w:tcW w:type="dxa" w:w="1234"/>
          </w:tcPr>
          <w:p>
            <w:r>
              <w:t>348</w:t>
            </w:r>
          </w:p>
        </w:tc>
      </w:tr>
      <w:tr>
        <w:tc>
          <w:tcPr>
            <w:tcW w:type="dxa" w:w="1234"/>
          </w:tcPr>
          <w:p>
            <w:r>
              <w:t>2026-06-28 14:16:37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74.9</w:t>
            </w:r>
          </w:p>
        </w:tc>
        <w:tc>
          <w:tcPr>
            <w:tcW w:type="dxa" w:w="1234"/>
          </w:tcPr>
          <w:p>
            <w:r>
              <w:t>89.1</w:t>
            </w:r>
          </w:p>
        </w:tc>
        <w:tc>
          <w:tcPr>
            <w:tcW w:type="dxa" w:w="1234"/>
          </w:tcPr>
          <w:p>
            <w:r>
              <w:t>47.0</w:t>
            </w:r>
          </w:p>
        </w:tc>
        <w:tc>
          <w:tcPr>
            <w:tcW w:type="dxa" w:w="1234"/>
          </w:tcPr>
          <w:p>
            <w:r>
              <w:t>71.5</w:t>
            </w:r>
          </w:p>
        </w:tc>
        <w:tc>
          <w:tcPr>
            <w:tcW w:type="dxa" w:w="1234"/>
          </w:tcPr>
          <w:p>
            <w:r>
              <w:t>55</w:t>
            </w:r>
          </w:p>
        </w:tc>
      </w:tr>
      <w:tr>
        <w:tc>
          <w:tcPr>
            <w:tcW w:type="dxa" w:w="1234"/>
          </w:tcPr>
          <w:p>
            <w:r>
              <w:t>2026-06-28 14:46:37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74.9</w:t>
            </w:r>
          </w:p>
        </w:tc>
        <w:tc>
          <w:tcPr>
            <w:tcW w:type="dxa" w:w="1234"/>
          </w:tcPr>
          <w:p>
            <w:r>
              <w:t>88.9</w:t>
            </w:r>
          </w:p>
        </w:tc>
        <w:tc>
          <w:tcPr>
            <w:tcW w:type="dxa" w:w="1234"/>
          </w:tcPr>
          <w:p>
            <w:r>
              <w:t>47.0</w:t>
            </w:r>
          </w:p>
        </w:tc>
        <w:tc>
          <w:tcPr>
            <w:tcW w:type="dxa" w:w="1234"/>
          </w:tcPr>
          <w:p>
            <w:r>
              <w:t>71.4</w:t>
            </w:r>
          </w:p>
        </w:tc>
        <w:tc>
          <w:tcPr>
            <w:tcW w:type="dxa" w:w="1234"/>
          </w:tcPr>
          <w:p>
            <w:r>
              <w:t>175</w:t>
            </w:r>
          </w:p>
        </w:tc>
      </w:tr>
      <w:tr>
        <w:tc>
          <w:tcPr>
            <w:tcW w:type="dxa" w:w="1234"/>
          </w:tcPr>
          <w:p>
            <w:r>
              <w:t>2026-06-28 15:00:37</w:t>
            </w:r>
          </w:p>
        </w:tc>
        <w:tc>
          <w:tcPr>
            <w:tcW w:type="dxa" w:w="1234"/>
          </w:tcPr>
          <w:p>
            <w:r>
              <w:t>121</w:t>
            </w:r>
          </w:p>
        </w:tc>
        <w:tc>
          <w:tcPr>
            <w:tcW w:type="dxa" w:w="1234"/>
          </w:tcPr>
          <w:p>
            <w:r>
              <w:t>76.3</w:t>
            </w:r>
          </w:p>
        </w:tc>
        <w:tc>
          <w:tcPr>
            <w:tcW w:type="dxa" w:w="1234"/>
          </w:tcPr>
          <w:p>
            <w:r>
              <w:t>88.9</w:t>
            </w:r>
          </w:p>
        </w:tc>
        <w:tc>
          <w:tcPr>
            <w:tcW w:type="dxa" w:w="1234"/>
          </w:tcPr>
          <w:p>
            <w:r>
              <w:t>47.0</w:t>
            </w:r>
          </w:p>
        </w:tc>
        <w:tc>
          <w:tcPr>
            <w:tcW w:type="dxa" w:w="1234"/>
          </w:tcPr>
          <w:p>
            <w:r>
              <w:t>72.1</w:t>
            </w:r>
          </w:p>
        </w:tc>
        <w:tc>
          <w:tcPr>
            <w:tcW w:type="dxa" w:w="1234"/>
          </w:tcPr>
          <w:p>
            <w:r>
              <w:t>231</w:t>
            </w:r>
          </w:p>
        </w:tc>
      </w:tr>
      <w:tr>
        <w:tc>
          <w:tcPr>
            <w:tcW w:type="dxa" w:w="1234"/>
          </w:tcPr>
          <w:p>
            <w:r>
              <w:t>2026-06-28 15:30:37</w:t>
            </w:r>
          </w:p>
        </w:tc>
        <w:tc>
          <w:tcPr>
            <w:tcW w:type="dxa" w:w="1234"/>
          </w:tcPr>
          <w:p>
            <w:r>
              <w:t>121</w:t>
            </w:r>
          </w:p>
        </w:tc>
        <w:tc>
          <w:tcPr>
            <w:tcW w:type="dxa" w:w="1234"/>
          </w:tcPr>
          <w:p>
            <w:r>
              <w:t>76.3</w:t>
            </w:r>
          </w:p>
        </w:tc>
        <w:tc>
          <w:tcPr>
            <w:tcW w:type="dxa" w:w="1234"/>
          </w:tcPr>
          <w:p>
            <w:r>
              <w:t>88.8</w:t>
            </w:r>
          </w:p>
        </w:tc>
        <w:tc>
          <w:tcPr>
            <w:tcW w:type="dxa" w:w="1234"/>
          </w:tcPr>
          <w:p>
            <w:r>
              <w:t>47.0</w:t>
            </w:r>
          </w:p>
        </w:tc>
        <w:tc>
          <w:tcPr>
            <w:tcW w:type="dxa" w:w="1234"/>
          </w:tcPr>
          <w:p>
            <w:r>
              <w:t>72.1</w:t>
            </w:r>
          </w:p>
        </w:tc>
        <w:tc>
          <w:tcPr>
            <w:tcW w:type="dxa" w:w="1234"/>
          </w:tcPr>
          <w:p>
            <w:r>
              <w:t>351</w:t>
            </w:r>
          </w:p>
        </w:tc>
      </w:tr>
      <w:tr>
        <w:tc>
          <w:tcPr>
            <w:tcW w:type="dxa" w:w="1234"/>
          </w:tcPr>
          <w:p>
            <w:r>
              <w:t>2026-06-28 15:30:52</w:t>
            </w:r>
          </w:p>
        </w:tc>
        <w:tc>
          <w:tcPr>
            <w:tcW w:type="dxa" w:w="1234"/>
          </w:tcPr>
          <w:p>
            <w:r>
              <w:t>122</w:t>
            </w:r>
          </w:p>
        </w:tc>
        <w:tc>
          <w:tcPr>
            <w:tcW w:type="dxa" w:w="1234"/>
          </w:tcPr>
          <w:p>
            <w:r>
              <w:t>76.8</w:t>
            </w:r>
          </w:p>
        </w:tc>
        <w:tc>
          <w:tcPr>
            <w:tcW w:type="dxa" w:w="1234"/>
          </w:tcPr>
          <w:p>
            <w:r>
              <w:t>88.8</w:t>
            </w:r>
          </w:p>
        </w:tc>
        <w:tc>
          <w:tcPr>
            <w:tcW w:type="dxa" w:w="1234"/>
          </w:tcPr>
          <w:p>
            <w:r>
              <w:t>47.0</w:t>
            </w:r>
          </w:p>
        </w:tc>
        <w:tc>
          <w:tcPr>
            <w:tcW w:type="dxa" w:w="1234"/>
          </w:tcPr>
          <w:p>
            <w:r>
              <w:t>72.3</w:t>
            </w:r>
          </w:p>
        </w:tc>
        <w:tc>
          <w:tcPr>
            <w:tcW w:type="dxa" w:w="1234"/>
          </w:tcPr>
          <w:p>
            <w:r>
              <w:t>352</w:t>
            </w:r>
          </w:p>
        </w:tc>
      </w:tr>
      <w:tr>
        <w:tc>
          <w:tcPr>
            <w:tcW w:type="dxa" w:w="1234"/>
          </w:tcPr>
          <w:p>
            <w:r>
              <w:t>2026-06-28 16:00:52</w:t>
            </w:r>
          </w:p>
        </w:tc>
        <w:tc>
          <w:tcPr>
            <w:tcW w:type="dxa" w:w="1234"/>
          </w:tcPr>
          <w:p>
            <w:r>
              <w:t>122</w:t>
            </w:r>
          </w:p>
        </w:tc>
        <w:tc>
          <w:tcPr>
            <w:tcW w:type="dxa" w:w="1234"/>
          </w:tcPr>
          <w:p>
            <w:r>
              <w:t>76.8</w:t>
            </w:r>
          </w:p>
        </w:tc>
        <w:tc>
          <w:tcPr>
            <w:tcW w:type="dxa" w:w="1234"/>
          </w:tcPr>
          <w:p>
            <w:r>
              <w:t>88.6</w:t>
            </w:r>
          </w:p>
        </w:tc>
        <w:tc>
          <w:tcPr>
            <w:tcW w:type="dxa" w:w="1234"/>
          </w:tcPr>
          <w:p>
            <w:r>
              <w:t>47.0</w:t>
            </w:r>
          </w:p>
        </w:tc>
        <w:tc>
          <w:tcPr>
            <w:tcW w:type="dxa" w:w="1234"/>
          </w:tcPr>
          <w:p>
            <w:r>
              <w:t>72.3</w:t>
            </w:r>
          </w:p>
        </w:tc>
        <w:tc>
          <w:tcPr>
            <w:tcW w:type="dxa" w:w="1234"/>
          </w:tcPr>
          <w:p>
            <w:r>
              <w:t>472</w:t>
            </w:r>
          </w:p>
        </w:tc>
      </w:tr>
      <w:tr>
        <w:tc>
          <w:tcPr>
            <w:tcW w:type="dxa" w:w="1234"/>
          </w:tcPr>
          <w:p>
            <w:r>
              <w:t>2026-06-28 16:01:07</w:t>
            </w:r>
          </w:p>
        </w:tc>
        <w:tc>
          <w:tcPr>
            <w:tcW w:type="dxa" w:w="1234"/>
          </w:tcPr>
          <w:p>
            <w:r>
              <w:t>123</w:t>
            </w:r>
          </w:p>
        </w:tc>
        <w:tc>
          <w:tcPr>
            <w:tcW w:type="dxa" w:w="1234"/>
          </w:tcPr>
          <w:p>
            <w:r>
              <w:t>77.3</w:t>
            </w:r>
          </w:p>
        </w:tc>
        <w:tc>
          <w:tcPr>
            <w:tcW w:type="dxa" w:w="1234"/>
          </w:tcPr>
          <w:p>
            <w:r>
              <w:t>88.6</w:t>
            </w:r>
          </w:p>
        </w:tc>
        <w:tc>
          <w:tcPr>
            <w:tcW w:type="dxa" w:w="1234"/>
          </w:tcPr>
          <w:p>
            <w:r>
              <w:t>47.0</w:t>
            </w:r>
          </w:p>
        </w:tc>
        <w:tc>
          <w:tcPr>
            <w:tcW w:type="dxa" w:w="1234"/>
          </w:tcPr>
          <w:p>
            <w:r>
              <w:t>72.5</w:t>
            </w:r>
          </w:p>
        </w:tc>
        <w:tc>
          <w:tcPr>
            <w:tcW w:type="dxa" w:w="1234"/>
          </w:tcPr>
          <w:p>
            <w:r>
              <w:t>473</w:t>
            </w:r>
          </w:p>
        </w:tc>
      </w:tr>
      <w:tr>
        <w:tc>
          <w:tcPr>
            <w:tcW w:type="dxa" w:w="1234"/>
          </w:tcPr>
          <w:p>
            <w:r>
              <w:t>2026-06-28 16:16:22</w:t>
            </w:r>
          </w:p>
        </w:tc>
        <w:tc>
          <w:tcPr>
            <w:tcW w:type="dxa" w:w="1234"/>
          </w:tcPr>
          <w:p>
            <w:r>
              <w:t>124</w:t>
            </w:r>
          </w:p>
        </w:tc>
        <w:tc>
          <w:tcPr>
            <w:tcW w:type="dxa" w:w="1234"/>
          </w:tcPr>
          <w:p>
            <w:r>
              <w:t>78.0</w:t>
            </w:r>
          </w:p>
        </w:tc>
        <w:tc>
          <w:tcPr>
            <w:tcW w:type="dxa" w:w="1234"/>
          </w:tcPr>
          <w:p>
            <w:r>
              <w:t>88.6</w:t>
            </w:r>
          </w:p>
        </w:tc>
        <w:tc>
          <w:tcPr>
            <w:tcW w:type="dxa" w:w="1234"/>
          </w:tcPr>
          <w:p>
            <w:r>
              <w:t>47.0</w:t>
            </w:r>
          </w:p>
        </w:tc>
        <w:tc>
          <w:tcPr>
            <w:tcW w:type="dxa" w:w="1234"/>
          </w:tcPr>
          <w:p>
            <w:r>
              <w:t>72.9</w:t>
            </w:r>
          </w:p>
        </w:tc>
        <w:tc>
          <w:tcPr>
            <w:tcW w:type="dxa" w:w="1234"/>
          </w:tcPr>
          <w:p>
            <w:r>
              <w:t>534</w:t>
            </w:r>
          </w:p>
        </w:tc>
      </w:tr>
      <w:tr>
        <w:tc>
          <w:tcPr>
            <w:tcW w:type="dxa" w:w="1234"/>
          </w:tcPr>
          <w:p>
            <w:r>
              <w:t>2026-06-28 16:46:22</w:t>
            </w:r>
          </w:p>
        </w:tc>
        <w:tc>
          <w:tcPr>
            <w:tcW w:type="dxa" w:w="1234"/>
          </w:tcPr>
          <w:p>
            <w:r>
              <w:t>124</w:t>
            </w:r>
          </w:p>
        </w:tc>
        <w:tc>
          <w:tcPr>
            <w:tcW w:type="dxa" w:w="1234"/>
          </w:tcPr>
          <w:p>
            <w:r>
              <w:t>78.0</w:t>
            </w:r>
          </w:p>
        </w:tc>
        <w:tc>
          <w:tcPr>
            <w:tcW w:type="dxa" w:w="1234"/>
          </w:tcPr>
          <w:p>
            <w:r>
              <w:t>88.5</w:t>
            </w:r>
          </w:p>
        </w:tc>
        <w:tc>
          <w:tcPr>
            <w:tcW w:type="dxa" w:w="1234"/>
          </w:tcPr>
          <w:p>
            <w:r>
              <w:t>47.0</w:t>
            </w:r>
          </w:p>
        </w:tc>
        <w:tc>
          <w:tcPr>
            <w:tcW w:type="dxa" w:w="1234"/>
          </w:tcPr>
          <w:p>
            <w:r>
              <w:t>72.9</w:t>
            </w:r>
          </w:p>
        </w:tc>
        <w:tc>
          <w:tcPr>
            <w:tcW w:type="dxa" w:w="1234"/>
          </w:tcPr>
          <w:p>
            <w:r>
              <w:t>654</w:t>
            </w:r>
          </w:p>
        </w:tc>
      </w:tr>
      <w:tr>
        <w:tc>
          <w:tcPr>
            <w:tcW w:type="dxa" w:w="1234"/>
          </w:tcPr>
          <w:p>
            <w:r>
              <w:t>2026-06-28 16:46:37</w:t>
            </w:r>
          </w:p>
        </w:tc>
        <w:tc>
          <w:tcPr>
            <w:tcW w:type="dxa" w:w="1234"/>
          </w:tcPr>
          <w:p>
            <w:r>
              <w:t>125</w:t>
            </w:r>
          </w:p>
        </w:tc>
        <w:tc>
          <w:tcPr>
            <w:tcW w:type="dxa" w:w="1234"/>
          </w:tcPr>
          <w:p>
            <w:r>
              <w:t>78.5</w:t>
            </w:r>
          </w:p>
        </w:tc>
        <w:tc>
          <w:tcPr>
            <w:tcW w:type="dxa" w:w="1234"/>
          </w:tcPr>
          <w:p>
            <w:r>
              <w:t>88.5</w:t>
            </w:r>
          </w:p>
        </w:tc>
        <w:tc>
          <w:tcPr>
            <w:tcW w:type="dxa" w:w="1234"/>
          </w:tcPr>
          <w:p>
            <w:r>
              <w:t>47.0</w:t>
            </w:r>
          </w:p>
        </w:tc>
        <w:tc>
          <w:tcPr>
            <w:tcW w:type="dxa" w:w="1234"/>
          </w:tcPr>
          <w:p>
            <w:r>
              <w:t>73.1</w:t>
            </w:r>
          </w:p>
        </w:tc>
        <w:tc>
          <w:tcPr>
            <w:tcW w:type="dxa" w:w="1234"/>
          </w:tcPr>
          <w:p>
            <w:r>
              <w:t>655</w:t>
            </w:r>
          </w:p>
        </w:tc>
      </w:tr>
    </w:tbl>
    <w:p>
      <w:r>
        <w:br w:type="page"/>
      </w:r>
    </w:p>
    <w:p>
      <w:pPr>
        <w:pStyle w:val="Heading1"/>
      </w:pPr>
      <w:r>
        <w:t>1. Trading Performance — Detail</w:t>
      </w:r>
    </w:p>
    <w:p>
      <w:r>
        <w:t>Section score: 78.5 / 100  (Grade: C+)</w:t>
      </w:r>
    </w:p>
    <w:p>
      <w:r>
        <w:rPr>
          <w:i/>
        </w:rPr>
        <w:t>Profitability, win-rate, side balance (DOWN&gt;UP), and ledger integrity.</w:t>
      </w:r>
    </w:p>
    <w:p>
      <w:pPr>
        <w:pStyle w:val="Heading2"/>
      </w:pPr>
      <w: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Weight contribution</w:t>
            </w:r>
          </w:p>
        </w:tc>
      </w:tr>
      <w:tr>
        <w:tc>
          <w:tcPr>
            <w:tcW w:type="dxa" w:w="2880"/>
          </w:tcPr>
          <w:p>
            <w:r>
              <w:t>accounting integrity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</w:tr>
      <w:tr>
        <w:tc>
          <w:tcPr>
            <w:tcW w:type="dxa" w:w="2880"/>
          </w:tcPr>
          <w:p>
            <w:r>
              <w:t>directional pnl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</w:tr>
      <w:tr>
        <w:tc>
          <w:tcPr>
            <w:tcW w:type="dxa" w:w="2880"/>
          </w:tcPr>
          <w:p>
            <w:r>
              <w:t>profit factor</w:t>
            </w:r>
          </w:p>
        </w:tc>
        <w:tc>
          <w:tcPr>
            <w:tcW w:type="dxa" w:w="2880"/>
          </w:tcPr>
          <w:p>
            <w:r>
              <w:t>62.6</w:t>
            </w:r>
          </w:p>
        </w:tc>
        <w:tc>
          <w:tcPr>
            <w:tcW w:type="dxa" w:w="2880"/>
          </w:tcPr>
          <w:p>
            <w:r>
              <w:t>9.4</w:t>
            </w:r>
          </w:p>
        </w:tc>
      </w:tr>
      <w:tr>
        <w:tc>
          <w:tcPr>
            <w:tcW w:type="dxa" w:w="2880"/>
          </w:tcPr>
          <w:p>
            <w:r>
              <w:t>return pct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20.0</w:t>
            </w:r>
          </w:p>
        </w:tc>
      </w:tr>
      <w:tr>
        <w:tc>
          <w:tcPr>
            <w:tcW w:type="dxa" w:w="2880"/>
          </w:tcPr>
          <w:p>
            <w:r>
              <w:t>sample size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5.0</w:t>
            </w:r>
          </w:p>
        </w:tc>
      </w:tr>
      <w:tr>
        <w:tc>
          <w:tcPr>
            <w:tcW w:type="dxa" w:w="2880"/>
          </w:tcPr>
          <w:p>
            <w:r>
              <w:t>side balance</w:t>
            </w:r>
          </w:p>
        </w:tc>
        <w:tc>
          <w:tcPr>
            <w:tcW w:type="dxa" w:w="2880"/>
          </w:tcPr>
          <w:p>
            <w:r>
              <w:t>75.1</w:t>
            </w:r>
          </w:p>
        </w:tc>
        <w:tc>
          <w:tcPr>
            <w:tcW w:type="dxa" w:w="2880"/>
          </w:tcPr>
          <w:p>
            <w:r>
              <w:t>7.5</w:t>
            </w:r>
          </w:p>
        </w:tc>
      </w:tr>
      <w:tr>
        <w:tc>
          <w:tcPr>
            <w:tcW w:type="dxa" w:w="2880"/>
          </w:tcPr>
          <w:p>
            <w:r>
              <w:t>win rate</w:t>
            </w:r>
          </w:p>
        </w:tc>
        <w:tc>
          <w:tcPr>
            <w:tcW w:type="dxa" w:w="2880"/>
          </w:tcPr>
          <w:p>
            <w:r>
              <w:t>46.4</w:t>
            </w:r>
          </w:p>
        </w:tc>
        <w:tc>
          <w:tcPr>
            <w:tcW w:type="dxa" w:w="2880"/>
          </w:tcPr>
          <w:p>
            <w:r>
              <w:t>11.6</w:t>
            </w:r>
          </w:p>
        </w:tc>
      </w:tr>
    </w:tbl>
    <w:p>
      <w:pPr>
        <w:pStyle w:val="Heading2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on-hand</w:t>
            </w:r>
          </w:p>
        </w:tc>
        <w:tc>
          <w:tcPr>
            <w:tcW w:type="dxa" w:w="4320"/>
          </w:tcPr>
          <w:p>
            <w:r>
              <w:t>$640.65</w:t>
            </w:r>
          </w:p>
        </w:tc>
      </w:tr>
      <w:tr>
        <w:tc>
          <w:tcPr>
            <w:tcW w:type="dxa" w:w="4320"/>
          </w:tcPr>
          <w:p>
            <w:r>
              <w:t>Total return</w:t>
            </w:r>
          </w:p>
        </w:tc>
        <w:tc>
          <w:tcPr>
            <w:tcW w:type="dxa" w:w="4320"/>
          </w:tcPr>
          <w:p>
            <w:r>
              <w:t>28.13%</w:t>
            </w:r>
          </w:p>
        </w:tc>
      </w:tr>
      <w:tr>
        <w:tc>
          <w:tcPr>
            <w:tcW w:type="dxa" w:w="4320"/>
          </w:tcPr>
          <w:p>
            <w:r>
              <w:t>Directional PnL</w:t>
            </w:r>
          </w:p>
        </w:tc>
        <w:tc>
          <w:tcPr>
            <w:tcW w:type="dxa" w:w="4320"/>
          </w:tcPr>
          <w:p>
            <w:r>
              <w:t>$43.22</w:t>
            </w:r>
          </w:p>
        </w:tc>
      </w:tr>
      <w:tr>
        <w:tc>
          <w:tcPr>
            <w:tcW w:type="dxa" w:w="4320"/>
          </w:tcPr>
          <w:p>
            <w:r>
              <w:t>Arb PnL</w:t>
            </w:r>
          </w:p>
        </w:tc>
        <w:tc>
          <w:tcPr>
            <w:tcW w:type="dxa" w:w="4320"/>
          </w:tcPr>
          <w:p>
            <w:r>
              <w:t>$59.73</w:t>
            </w:r>
          </w:p>
        </w:tc>
      </w:tr>
      <w:tr>
        <w:tc>
          <w:tcPr>
            <w:tcW w:type="dxa" w:w="4320"/>
          </w:tcPr>
          <w:p>
            <w:r>
              <w:t>Win rate</w:t>
            </w:r>
          </w:p>
        </w:tc>
        <w:tc>
          <w:tcPr>
            <w:tcW w:type="dxa" w:w="4320"/>
          </w:tcPr>
          <w:p>
            <w:r>
              <w:t>0.6320</w:t>
            </w:r>
          </w:p>
        </w:tc>
      </w:tr>
      <w:tr>
        <w:tc>
          <w:tcPr>
            <w:tcW w:type="dxa" w:w="4320"/>
          </w:tcPr>
          <w:p>
            <w:r>
              <w:t>Win rate UP / DOWN</w:t>
            </w:r>
          </w:p>
        </w:tc>
        <w:tc>
          <w:tcPr>
            <w:tcW w:type="dxa" w:w="4320"/>
          </w:tcPr>
          <w:p>
            <w:r>
              <w:t>0.5000 / 0.6571</w:t>
            </w:r>
          </w:p>
        </w:tc>
      </w:tr>
      <w:tr>
        <w:tc>
          <w:tcPr>
            <w:tcW w:type="dxa" w:w="4320"/>
          </w:tcPr>
          <w:p>
            <w:r>
              <w:t>Profit factor</w:t>
            </w:r>
          </w:p>
        </w:tc>
        <w:tc>
          <w:tcPr>
            <w:tcW w:type="dxa" w:w="4320"/>
          </w:tcPr>
          <w:p>
            <w:r>
              <w:t>1.2010</w:t>
            </w:r>
          </w:p>
        </w:tc>
      </w:tr>
      <w:tr>
        <w:tc>
          <w:tcPr>
            <w:tcW w:type="dxa" w:w="4320"/>
          </w:tcPr>
          <w:p>
            <w:r>
              <w:t>Trades settled</w:t>
            </w:r>
          </w:p>
        </w:tc>
        <w:tc>
          <w:tcPr>
            <w:tcW w:type="dxa" w:w="4320"/>
          </w:tcPr>
          <w:p>
            <w:r>
              <w:t>126 / 125</w:t>
            </w:r>
          </w:p>
        </w:tc>
      </w:tr>
      <w:tr>
        <w:tc>
          <w:tcPr>
            <w:tcW w:type="dxa" w:w="4320"/>
          </w:tcPr>
          <w:p>
            <w:r>
              <w:t>Avg PnL/trade</w:t>
            </w:r>
          </w:p>
        </w:tc>
        <w:tc>
          <w:tcPr>
            <w:tcW w:type="dxa" w:w="4320"/>
          </w:tcPr>
          <w:p>
            <w:r>
              <w:t>$0.35</w:t>
            </w:r>
          </w:p>
        </w:tc>
      </w:tr>
      <w:tr>
        <w:tc>
          <w:tcPr>
            <w:tcW w:type="dxa" w:w="4320"/>
          </w:tcPr>
          <w:p>
            <w:r>
              <w:t>Global reconciled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pPr>
        <w:pStyle w:val="Heading2"/>
      </w:pPr>
      <w:r>
        <w:t>Arbitrage</w:t>
      </w:r>
    </w:p>
    <w:p>
      <w:r>
        <w:t>Executed 7 · Settled 7 · Profit $59.73</w:t>
      </w:r>
    </w:p>
    <w:p>
      <w:pPr>
        <w:pStyle w:val="Heading2"/>
      </w:pPr>
      <w:r>
        <w:t>Recent positions (last 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Side</w:t>
            </w:r>
          </w:p>
        </w:tc>
        <w:tc>
          <w:tcPr>
            <w:tcW w:type="dxa" w:w="1728"/>
          </w:tcPr>
          <w:p>
            <w:r>
              <w:t>Entry</w:t>
            </w:r>
          </w:p>
        </w:tc>
        <w:tc>
          <w:tcPr>
            <w:tcW w:type="dxa" w:w="1728"/>
          </w:tcPr>
          <w:p>
            <w:r>
              <w:t>Outcome</w:t>
            </w:r>
          </w:p>
        </w:tc>
        <w:tc>
          <w:tcPr>
            <w:tcW w:type="dxa" w:w="1728"/>
          </w:tcPr>
          <w:p>
            <w:r>
              <w:t>Won</w:t>
            </w:r>
          </w:p>
        </w:tc>
        <w:tc>
          <w:tcPr>
            <w:tcW w:type="dxa" w:w="1728"/>
          </w:tcPr>
          <w:p>
            <w:r>
              <w:t>PnL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0.550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$—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0.590</w:t>
            </w:r>
          </w:p>
        </w:tc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$3.47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0.480</w:t>
            </w:r>
          </w:p>
        </w:tc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$5.42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0.580</w:t>
            </w:r>
          </w:p>
        </w:tc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$3.62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0.570</w:t>
            </w:r>
          </w:p>
        </w:tc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$3.77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0.530</w:t>
            </w:r>
          </w:p>
        </w:tc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$4.43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0.590</w:t>
            </w:r>
          </w:p>
        </w:tc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$-5.00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0.670</w:t>
            </w:r>
          </w:p>
        </w:tc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$2.46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0.600</w:t>
            </w:r>
          </w:p>
        </w:tc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$3.33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0.500</w:t>
            </w:r>
          </w:p>
        </w:tc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$5.00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0.530</w:t>
            </w:r>
          </w:p>
        </w:tc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$4.43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0.670</w:t>
            </w:r>
          </w:p>
        </w:tc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$-5.00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0.510</w:t>
            </w:r>
          </w:p>
        </w:tc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$4.80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0.430</w:t>
            </w:r>
          </w:p>
        </w:tc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$-5.00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0.440</w:t>
            </w:r>
          </w:p>
        </w:tc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$-5.00</w:t>
            </w:r>
          </w:p>
        </w:tc>
      </w:tr>
    </w:tbl>
    <w:p>
      <w:r>
        <w:br w:type="page"/>
      </w:r>
    </w:p>
    <w:p>
      <w:pPr>
        <w:pStyle w:val="Heading1"/>
      </w:pPr>
      <w:r>
        <w:t>2. Operation — Detail</w:t>
      </w:r>
    </w:p>
    <w:p>
      <w:r>
        <w:t>Section score: 88.5 / 100  (Grade: B+)</w:t>
      </w:r>
    </w:p>
    <w:p>
      <w:r>
        <w:rPr>
          <w:i/>
        </w:rPr>
        <w:t>Engine health: reconciliation, loops, stops, and pipeline activity.</w:t>
      </w:r>
    </w:p>
    <w:p>
      <w:pPr>
        <w:pStyle w:val="Heading2"/>
      </w:pPr>
      <w: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Weight contribution</w:t>
            </w:r>
          </w:p>
        </w:tc>
      </w:tr>
      <w:tr>
        <w:tc>
          <w:tcPr>
            <w:tcW w:type="dxa" w:w="2880"/>
          </w:tcPr>
          <w:p>
            <w:r>
              <w:t>accounting integrity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20.0</w:t>
            </w:r>
          </w:p>
        </w:tc>
      </w:tr>
      <w:tr>
        <w:tc>
          <w:tcPr>
            <w:tcW w:type="dxa" w:w="2880"/>
          </w:tcPr>
          <w:p>
            <w:r>
              <w:t>loops healthy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20.0</w:t>
            </w:r>
          </w:p>
        </w:tc>
      </w:tr>
      <w:tr>
        <w:tc>
          <w:tcPr>
            <w:tcW w:type="dxa" w:w="2880"/>
          </w:tcPr>
          <w:p>
            <w:r>
              <w:t>low errors</w:t>
            </w:r>
          </w:p>
        </w:tc>
        <w:tc>
          <w:tcPr>
            <w:tcW w:type="dxa" w:w="2880"/>
          </w:tcPr>
          <w:p>
            <w:r>
              <w:t>83.2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</w:tr>
      <w:tr>
        <w:tc>
          <w:tcPr>
            <w:tcW w:type="dxa" w:w="2880"/>
          </w:tcPr>
          <w:p>
            <w:r>
              <w:t>pipeline activity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</w:tr>
      <w:tr>
        <w:tc>
          <w:tcPr>
            <w:tcW w:type="dxa" w:w="2880"/>
          </w:tcPr>
          <w:p>
            <w:r>
              <w:t>readiness</w:t>
            </w:r>
          </w:p>
        </w:tc>
        <w:tc>
          <w:tcPr>
            <w:tcW w:type="dxa" w:w="2880"/>
          </w:tcPr>
          <w:p>
            <w:r>
              <w:t>40.0</w:t>
            </w:r>
          </w:p>
        </w:tc>
        <w:tc>
          <w:tcPr>
            <w:tcW w:type="dxa" w:w="2880"/>
          </w:tcPr>
          <w:p>
            <w:r>
              <w:t>6.0</w:t>
            </w:r>
          </w:p>
        </w:tc>
      </w:tr>
      <w:tr>
        <w:tc>
          <w:tcPr>
            <w:tcW w:type="dxa" w:w="2880"/>
          </w:tcPr>
          <w:p>
            <w:r>
              <w:t>stop conditions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</w:tr>
    </w:tbl>
    <w:p>
      <w:r>
        <w:t>Ticks: 20 · Reconciled: True · Readiness: not_ready</w:t>
      </w:r>
    </w:p>
    <w:p>
      <w:r>
        <w:t>Candidates created: 57092 · Terminals: {'accepted': 86, 'rejected': 45311, 'skipped': 11389, 'expired': 0, 'missing_data': 306}</w:t>
      </w:r>
    </w:p>
    <w:p>
      <w:r>
        <w:t>Rejected by stage: {'directional': 34741, 'execution_gate': 222, 'context_gate': 879, 'directional_allowlist': 1364, 'down_bias_gate': 538, 'mtf_gate': 276, 'grok_decider': 3540, 'execution_realistic': 3, 'verifier': 61, 'mispricing_gate': 50, 'baseline_cohort_gate': 3637}</w:t>
      </w:r>
    </w:p>
    <w:p>
      <w:pPr>
        <w:pStyle w:val="Heading2"/>
      </w:pPr>
      <w:r>
        <w:t>Sub-loops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Loop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Stop condition</w:t>
            </w:r>
          </w:p>
        </w:tc>
      </w:tr>
      <w:tr>
        <w:tc>
          <w:tcPr>
            <w:tcW w:type="dxa" w:w="2160"/>
          </w:tcPr>
          <w:p>
            <w:r>
              <w:t>arbitrage</w:t>
            </w:r>
          </w:p>
        </w:tc>
        <w:tc>
          <w:tcPr>
            <w:tcW w:type="dxa" w:w="2160"/>
          </w:tcPr>
          <w:p>
            <w:r>
              <w:t>risk_free_arb</w:t>
            </w:r>
          </w:p>
        </w:tc>
        <w:tc>
          <w:tcPr>
            <w:tcW w:type="dxa" w:w="2160"/>
          </w:tcPr>
          <w:p>
            <w:r>
              <w:t>per_window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data_ingestion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tick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directional</w:t>
            </w:r>
          </w:p>
        </w:tc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per_window</w:t>
            </w:r>
          </w:p>
        </w:tc>
        <w:tc>
          <w:tcPr>
            <w:tcW w:type="dxa" w:w="2160"/>
          </w:tcPr>
          <w:p>
            <w:r>
              <w:t>warming_up(n&lt;60)</w:t>
            </w:r>
          </w:p>
        </w:tc>
      </w:tr>
      <w:tr>
        <w:tc>
          <w:tcPr>
            <w:tcW w:type="dxa" w:w="2160"/>
          </w:tcPr>
          <w:p>
            <w:r>
              <w:t>execution</w:t>
            </w:r>
          </w:p>
        </w:tc>
        <w:tc>
          <w:tcPr>
            <w:tcW w:type="dxa" w:w="2160"/>
          </w:tcPr>
          <w:p>
            <w:r>
              <w:t>execute</w:t>
            </w:r>
          </w:p>
        </w:tc>
        <w:tc>
          <w:tcPr>
            <w:tcW w:type="dxa" w:w="2160"/>
          </w:tcPr>
          <w:p>
            <w:r>
              <w:t>per_decision</w:t>
            </w:r>
          </w:p>
        </w:tc>
        <w:tc>
          <w:tcPr>
            <w:tcW w:type="dxa" w:w="2160"/>
          </w:tcPr>
          <w:p>
            <w:r>
              <w:t>fill or reject</w:t>
            </w:r>
          </w:p>
        </w:tc>
      </w:tr>
      <w:tr>
        <w:tc>
          <w:tcPr>
            <w:tcW w:type="dxa" w:w="2160"/>
          </w:tcPr>
          <w:p>
            <w:r>
              <w:t>heartbeat</w:t>
            </w:r>
          </w:p>
        </w:tc>
        <w:tc>
          <w:tcPr>
            <w:tcW w:type="dxa" w:w="2160"/>
          </w:tcPr>
          <w:p>
            <w:r>
              <w:t>automation</w:t>
            </w:r>
          </w:p>
        </w:tc>
        <w:tc>
          <w:tcPr>
            <w:tcW w:type="dxa" w:w="2160"/>
          </w:tcPr>
          <w:p>
            <w:r>
              <w:t>tick</w:t>
            </w:r>
          </w:p>
        </w:tc>
        <w:tc>
          <w:tcPr>
            <w:tcW w:type="dxa" w:w="2160"/>
          </w:tcPr>
          <w:p>
            <w:r>
              <w:t>process running</w:t>
            </w:r>
          </w:p>
        </w:tc>
      </w:tr>
      <w:tr>
        <w:tc>
          <w:tcPr>
            <w:tcW w:type="dxa" w:w="2160"/>
          </w:tcPr>
          <w:p>
            <w:r>
              <w:t>lessons</w:t>
            </w:r>
          </w:p>
        </w:tc>
        <w:tc>
          <w:tcPr>
            <w:tcW w:type="dxa" w:w="2160"/>
          </w:tcPr>
          <w:p>
            <w:r>
              <w:t>memory</w:t>
            </w:r>
          </w:p>
        </w:tc>
        <w:tc>
          <w:tcPr>
            <w:tcW w:type="dxa" w:w="2160"/>
          </w:tcPr>
          <w:p>
            <w:r>
              <w:t>per_settlement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news</w:t>
            </w:r>
          </w:p>
        </w:tc>
        <w:tc>
          <w:tcPr>
            <w:tcW w:type="dxa" w:w="2160"/>
          </w:tcPr>
          <w:p>
            <w:r>
              <w:t>context</w:t>
            </w:r>
          </w:p>
        </w:tc>
        <w:tc>
          <w:tcPr>
            <w:tcW w:type="dxa" w:w="2160"/>
          </w:tcPr>
          <w:p>
            <w:r>
              <w:t>interval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research_meta</w:t>
            </w:r>
          </w:p>
        </w:tc>
        <w:tc>
          <w:tcPr>
            <w:tcW w:type="dxa" w:w="2160"/>
          </w:tcPr>
          <w:p>
            <w:r>
              <w:t>research(/goal)</w:t>
            </w:r>
          </w:p>
        </w:tc>
        <w:tc>
          <w:tcPr>
            <w:tcW w:type="dxa" w:w="2160"/>
          </w:tcPr>
          <w:p>
            <w:r>
              <w:t>interval</w:t>
            </w:r>
          </w:p>
        </w:tc>
        <w:tc>
          <w:tcPr>
            <w:tcW w:type="dxa" w:w="2160"/>
          </w:tcPr>
          <w:p>
            <w:r>
              <w:t>verifiable metric improvement</w:t>
            </w:r>
          </w:p>
        </w:tc>
      </w:tr>
      <w:tr>
        <w:tc>
          <w:tcPr>
            <w:tcW w:type="dxa" w:w="2160"/>
          </w:tcPr>
          <w:p>
            <w:r>
              <w:t>risk_monitor</w:t>
            </w:r>
          </w:p>
        </w:tc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per_settlement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signal_generation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  <w:tc>
          <w:tcPr>
            <w:tcW w:type="dxa" w:w="2160"/>
          </w:tcPr>
          <w:p>
            <w:r>
              <w:t>per_window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tradingview</w:t>
            </w:r>
          </w:p>
        </w:tc>
        <w:tc>
          <w:tcPr>
            <w:tcW w:type="dxa" w:w="2160"/>
          </w:tcPr>
          <w:p>
            <w:r>
              <w:t>context</w:t>
            </w:r>
          </w:p>
        </w:tc>
        <w:tc>
          <w:tcPr>
            <w:tcW w:type="dxa" w:w="2160"/>
          </w:tcPr>
          <w:p>
            <w:r>
              <w:t>webhook</w:t>
            </w:r>
          </w:p>
        </w:tc>
        <w:tc>
          <w:tcPr>
            <w:tcW w:type="dxa" w:w="2160"/>
          </w:tcPr>
          <w:p>
            <w:r>
              <w:t>ingest only — never trade authority</w:t>
            </w:r>
          </w:p>
        </w:tc>
      </w:tr>
      <w:tr>
        <w:tc>
          <w:tcPr>
            <w:tcW w:type="dxa" w:w="2160"/>
          </w:tcPr>
          <w:p>
            <w:r>
              <w:t>verifier</w:t>
            </w:r>
          </w:p>
        </w:tc>
        <w:tc>
          <w:tcPr>
            <w:tcW w:type="dxa" w:w="2160"/>
          </w:tcPr>
          <w:p>
            <w:r>
              <w:t>verify(maker-checker)</w:t>
            </w:r>
          </w:p>
        </w:tc>
        <w:tc>
          <w:tcPr>
            <w:tcW w:type="dxa" w:w="2160"/>
          </w:tcPr>
          <w:p>
            <w:r>
              <w:t>per_decision</w:t>
            </w:r>
          </w:p>
        </w:tc>
        <w:tc>
          <w:tcPr>
            <w:tcW w:type="dxa" w:w="2160"/>
          </w:tcPr>
          <w:p>
            <w:r>
              <w:t>approve/veto verdict</w:t>
            </w:r>
          </w:p>
        </w:tc>
      </w:tr>
    </w:tbl>
    <w:p>
      <w:r>
        <w:br w:type="page"/>
      </w:r>
    </w:p>
    <w:p>
      <w:pPr>
        <w:pStyle w:val="Heading1"/>
      </w:pPr>
      <w:r>
        <w:t>3. External Signals — Detail</w:t>
      </w:r>
    </w:p>
    <w:p>
      <w:r>
        <w:t>Section score: 47.0 / 100  (Grade: F)</w:t>
      </w:r>
    </w:p>
    <w:p>
      <w:r>
        <w:rPr>
          <w:i/>
        </w:rPr>
        <w:t>External signal quality and how well signals align with bot outcomes.</w:t>
      </w:r>
    </w:p>
    <w:p>
      <w:pPr>
        <w:pStyle w:val="Heading2"/>
      </w:pPr>
      <w: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Weight contribution</w:t>
            </w:r>
          </w:p>
        </w:tc>
      </w:tr>
      <w:tr>
        <w:tc>
          <w:tcPr>
            <w:tcW w:type="dxa" w:w="2880"/>
          </w:tcPr>
          <w:p>
            <w:r>
              <w:t>cex lead proven</w:t>
            </w:r>
          </w:p>
        </w:tc>
        <w:tc>
          <w:tcPr>
            <w:tcW w:type="dxa" w:w="2880"/>
          </w:tcPr>
          <w:p>
            <w:r>
              <w:t>40.0</w:t>
            </w:r>
          </w:p>
        </w:tc>
        <w:tc>
          <w:tcPr>
            <w:tcW w:type="dxa" w:w="2880"/>
          </w:tcPr>
          <w:p>
            <w:r>
              <w:t>4.0</w:t>
            </w:r>
          </w:p>
        </w:tc>
      </w:tr>
      <w:tr>
        <w:tc>
          <w:tcPr>
            <w:tcW w:type="dxa" w:w="2880"/>
          </w:tcPr>
          <w:p>
            <w:r>
              <w:t>entry gates active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</w:tr>
      <w:tr>
        <w:tc>
          <w:tcPr>
            <w:tcW w:type="dxa" w:w="2880"/>
          </w:tcPr>
          <w:p>
            <w:r>
              <w:t>grok accuracy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tv alert flow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</w:tr>
      <w:tr>
        <w:tc>
          <w:tcPr>
            <w:tcW w:type="dxa" w:w="2880"/>
          </w:tcPr>
          <w:p>
            <w:r>
              <w:t>tv aligned edge</w:t>
            </w:r>
          </w:p>
        </w:tc>
        <w:tc>
          <w:tcPr>
            <w:tcW w:type="dxa" w:w="2880"/>
          </w:tcPr>
          <w:p>
            <w:r>
              <w:t>43.0</w:t>
            </w:r>
          </w:p>
        </w:tc>
        <w:tc>
          <w:tcPr>
            <w:tcW w:type="dxa" w:w="2880"/>
          </w:tcPr>
          <w:p>
            <w:r>
              <w:t>12.9</w:t>
            </w:r>
          </w:p>
        </w:tc>
      </w:tr>
      <w:tr>
        <w:tc>
          <w:tcPr>
            <w:tcW w:type="dxa" w:w="2880"/>
          </w:tcPr>
          <w:p>
            <w:r>
              <w:t>tv hit rate</w:t>
            </w:r>
          </w:p>
        </w:tc>
        <w:tc>
          <w:tcPr>
            <w:tcW w:type="dxa" w:w="2880"/>
          </w:tcPr>
          <w:p>
            <w:r>
              <w:t>0.4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</w:tbl>
    <w:p>
      <w:pPr>
        <w:pStyle w:val="Heading2"/>
      </w:pPr>
      <w:r>
        <w:t>Signal impact on trading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TV aligned bot win rate</w:t>
            </w:r>
          </w:p>
        </w:tc>
        <w:tc>
          <w:tcPr>
            <w:tcW w:type="dxa" w:w="4320"/>
          </w:tcPr>
          <w:p>
            <w:r>
              <w:t>0.5652</w:t>
            </w:r>
          </w:p>
        </w:tc>
      </w:tr>
      <w:tr>
        <w:tc>
          <w:tcPr>
            <w:tcW w:type="dxa" w:w="4320"/>
          </w:tcPr>
          <w:p>
            <w:r>
              <w:t>TV opposed bot win rate</w:t>
            </w:r>
          </w:p>
        </w:tc>
        <w:tc>
          <w:tcPr>
            <w:tcW w:type="dxa" w:w="4320"/>
          </w:tcPr>
          <w:p>
            <w:r>
              <w:t>0.6333</w:t>
            </w:r>
          </w:p>
        </w:tc>
      </w:tr>
      <w:tr>
        <w:tc>
          <w:tcPr>
            <w:tcW w:type="dxa" w:w="4320"/>
          </w:tcPr>
          <w:p>
            <w:r>
              <w:t>TV signal hit rate</w:t>
            </w:r>
          </w:p>
        </w:tc>
        <w:tc>
          <w:tcPr>
            <w:tcW w:type="dxa" w:w="4320"/>
          </w:tcPr>
          <w:p>
            <w:r>
              <w:t>0.4528</w:t>
            </w:r>
          </w:p>
        </w:tc>
      </w:tr>
      <w:tr>
        <w:tc>
          <w:tcPr>
            <w:tcW w:type="dxa" w:w="4320"/>
          </w:tcPr>
          <w:p>
            <w:r>
              <w:t>Grok direction accuracy</w:t>
            </w:r>
          </w:p>
        </w:tc>
        <w:tc>
          <w:tcPr>
            <w:tcW w:type="dxa" w:w="4320"/>
          </w:tcPr>
          <w:p>
            <w:r>
              <w:t>0.4167</w:t>
            </w:r>
          </w:p>
        </w:tc>
      </w:tr>
      <w:tr>
        <w:tc>
          <w:tcPr>
            <w:tcW w:type="dxa" w:w="4320"/>
          </w:tcPr>
          <w:p>
            <w:r>
              <w:t>Grok view accuracy</w:t>
            </w:r>
          </w:p>
        </w:tc>
        <w:tc>
          <w:tcPr>
            <w:tcW w:type="dxa" w:w="4320"/>
          </w:tcPr>
          <w:p>
            <w:r>
              <w:t>0.4793</w:t>
            </w:r>
          </w:p>
        </w:tc>
      </w:tr>
      <w:tr>
        <w:tc>
          <w:tcPr>
            <w:tcW w:type="dxa" w:w="4320"/>
          </w:tcPr>
          <w:p>
            <w:r>
              <w:t>CEX-lead proven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r>
        <w:t>TV alerts: received 1559 · valid 1540 · rejected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